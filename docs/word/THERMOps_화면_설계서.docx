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color w:val="1F4E79"/>
          <w:sz w:val="44"/>
        </w:rPr>
        <w:t>열수요예측 MLOps 스타터 솔루션</w:t>
        <w:br/>
        <w:t>화면 설계서</w:t>
      </w:r>
    </w:p>
    <w:p>
      <w:pPr>
        <w:jc w:val="center"/>
      </w:pPr>
      <w:r>
        <w:rPr>
          <w:rFonts w:ascii="NanumGothic" w:hAnsi="NanumGothic" w:eastAsia="NanumGothic"/>
          <w:color w:val="5A5A5A"/>
          <w:sz w:val="24"/>
        </w:rPr>
        <w:t>정식 UI 설계 및 Figma 인터랙티브 프로토타입 제작 기준</w:t>
      </w:r>
    </w:p>
    <w:p/>
    <w:p/>
    <w:p/>
    <w:p/>
    <w:p/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항목</w:t>
            </w:r>
          </w:p>
        </w:tc>
        <w:tc>
          <w:tcPr>
            <w:tcW w:type="dxa" w:w="80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내용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문서명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열수요예측 MLOps 스타터 솔루션 화면 설계서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작성 기준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기능정의서, 아키텍처 설계서, DB 설계서, 데이터 매핑 정의서, 배치/파이프라인 설계서, API 설계서 기반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작성 목적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전체 메뉴, 화면 구성, 버튼 이벤트, 팝업/다이얼로그, 화면 이동, API 연계 기준 정의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적용 범위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사전 구축형 솔루션의 관리 UI 및 Figma 인터랙티브 프로토타입 제작 범위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작성일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2026.06.24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버전</w:t>
            </w:r>
          </w:p>
        </w:tc>
        <w:tc>
          <w:tcPr>
            <w:tcW w:type="dxa" w:w="806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v0.1</w:t>
            </w:r>
          </w:p>
        </w:tc>
      </w:tr>
    </w:tbl>
    <w:p/>
    <w:p>
      <w:r>
        <w:br w:type="page"/>
      </w:r>
    </w:p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문서 이력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버전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일자</w:t>
            </w:r>
          </w:p>
        </w:tc>
        <w:tc>
          <w:tcPr>
            <w:tcW w:type="dxa" w:w="61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작성/수정 내용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비고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v0.1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2026.06.24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열수요예측 MLOps 스타터 솔루션 화면 설계서 최초 작성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제안 전 사전 구축 기준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목차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1. 개요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2. 화면 설계 기준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3. 사용자 역할 및 권한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4. 전체 메뉴 구조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5. 화면 목록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6. 공통 UI 구성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7. 화면 전환 및 인터랙션 원칙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8. 화면별 상세 설계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9. 공통 팝업/다이얼로그 설계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10. 화면-API 연계 매트릭스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11. 권한별 버튼 노출 기준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12. 상태값 및 메시지 기준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13. Figma 인터랙티브 프로토타입 제작 기준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14. 수주 후 보정 필요사항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15. 후속 작업</w:t>
      </w:r>
    </w:p>
    <w:p>
      <w:r>
        <w:br w:type="page"/>
      </w:r>
    </w:p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1. 개요</w:t>
      </w:r>
    </w:p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1.1 목적</w:t>
      </w:r>
    </w:p>
    <w:p>
      <w:pPr>
        <w:spacing w:after="80"/>
      </w:pPr>
      <w:r>
        <w:rPr>
          <w:rFonts w:ascii="NanumGothic" w:hAnsi="NanumGothic" w:eastAsia="NanumGothic"/>
          <w:b w:val="0"/>
          <w:sz w:val="18"/>
        </w:rPr>
        <w:t>본 문서는 오픈소스 기반 열수요예측 MLOps 스타터 솔루션의 관리 UI를 설계하기 위한 문서이다. 단순 샘플 화면이 아니라, Figma 인터랙티브 프로토타입 및 프론트엔드 구현 기준으로 사용할 수 있도록 전체 메뉴, 화면별 구성요소, 버튼 이벤트, 팝업/다이얼로그, 화면 이동, API 연계를 정의한다.</w:t>
      </w:r>
    </w:p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1.2 설계 범위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데이터 소스 등록, 데이터 매핑, 데이터 품질 점검 화면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Feature 목록, Feature Set 설정, Feature 미리보기 화면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모델 학습 설정, 학습 실행 이력, 성능 비교, 모델 Registry 관리 화면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배치 예측 실행, 예측 결과 조회, 실제값 매칭 및 오차 분석 화면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파이프라인 실행 이력, 성능 모니터링, 드리프트 리포트, 재학습 후보 관리 화면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공통 코드/설정 관리 및 공통 팝업/다이얼로그</w:t>
      </w:r>
    </w:p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1.3 설계 전제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구분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전제 내용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UI 성격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 구현을 전제로 한 정식 화면 설계이며, 단순 데모용 샘플 UI가 아니다.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프론트엔드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React 기반 SPA를 가정하되, Figma 설계는 특정 프레임워크에 종속되지 않는다.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API 연계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화면은 직접 Airflow/MLflow를 호출하지 않고, 솔루션 API 서버를 통해 일관된 권한/오류 처리를 수행한다.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비동기 처리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학습, 예측, 파이프라인 실행은 job_id 또는 run_id를 반환하고 실행 이력 화면에서 추적한다.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관리자, 데이터 관리자, 분석가, 운영자, 모델 승인자, 조회자 역할을 기준으로 버튼 노출을 제어한다.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수주 후 보정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발주기관의 SSO, 메뉴 체계, 디자인 시스템, 실제 운영 프로세스가 확정되면 화면명/권한/버튼은 보정한다.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2. 화면 설계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설계 기준</w:t>
            </w:r>
          </w:p>
        </w:tc>
        <w:tc>
          <w:tcPr>
            <w:tcW w:type="dxa" w:w="79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흐름 중심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준비 → Feature 구성 → 모델 학습 → 모델 등록 → 예측 실행 → 성능 모니터링 → 재학습 후보 관리 흐름이 자연스럽게 이어지도록 구성한다.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확인 후 실행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저장, 삭제, 학습 실행, 예측 실행, Champion 지정, 파이프라인 재시도 등 영향도가 큰 작업은 확인 다이얼로그를 표시한다.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비동기 작업 추적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 버튼 클릭 후 긴 작업을 화면에서 대기시키지 않고, 실행 이력 화면으로 이동하여 상태를 추적한다.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설정 기반 적용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발주기관 데이터 구조에 맞춰 데이터 매핑, Feature Set, 학습 설정을 화면에서 조정할 수 있도록 한다.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오류 가시화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필수값 오류, 권한 오류, API 오류, 파이프라인 실패, 데이터 검증 실패는 사용자 조치가 가능한 메시지로 표시한다.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Figma 제작 연계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모든 화면은 Frame ID, 버튼명, 팝업명, 이동 대상 화면이 명확하도록 설계한다.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3. 사용자 역할 및 권한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역할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권한 범위</w:t>
            </w:r>
          </w:p>
        </w:tc>
        <w:tc>
          <w:tcPr>
            <w:tcW w:type="dxa" w:w="56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주요 가능 작업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관리 권한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소스 등록, 매핑 수정, Feature/학습/예측/운영 설정, Champion 지정, 시스템 설정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관리자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준비 권한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소스 등록, 데이터 매핑, 데이터 품질 점검 실행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분석가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모델/Feature/예측 운영 권한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Feature Set 구성, 모델 학습 설정/실행, 성능 비교, 예측 실행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 운영 및 모니터링 권한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파이프라인 상태 확인, 실패 재시도, 로그 조회, 품질/성능 모니터링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승인자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모델 승인 권한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Champion 지정, 재학습 후보 승인/반려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 권한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대시보드, 예측 결과, 성능지표 조회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4. 전체 메뉴 구조</w:t>
      </w:r>
    </w:p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4.1 메뉴 구조도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nu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4.2 메뉴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1Depth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2Depth 화면명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화면ID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Route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권한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주요 기능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대시보드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열수요 예측 대시보드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DASH-001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/dashboard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관리자/분석가/운영자/조회자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현황, 최신 오차, 모델 상태, 실패 배치 요약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소스 관리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DATA-001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/data/sources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관리자/데이터 관리자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CSV/DB/API 데이터 소스 등록, 연결 테스트, 적재 실행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매핑 설정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MAP-001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/data/mappings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관리자/데이터 관리자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원천 컬럼과 표준 스키마 매핑, 검증 결과 확인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품질 점검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DATA-002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/data/quality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관리자/분석가/운영자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결측, 중복, 이상치, 시간 누락 점검 결과 조회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목록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/features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관리자/분석가/조회자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원천/파생 Feature 정의와 사용 상태 관리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설정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/feature-sets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입력값 묶음 구성, 미리보기, 복제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학습 설정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/models/training-configs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대상, 기간, 알고리즘, 평가 지표, Feature Set 설정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학습 실행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/models/training-jobs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 요청, 진행 상태, 로그, 결과 확인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성능 비교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/models/performance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관리자/분석가/조회자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버전별 MAE/RMSE/MAPE 비교 및 차트 조회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Registry 관리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/models/registry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관리자/모델승인자/분석가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버전 조회, Champion 지정, 모델 상태 변경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배치 예측 실행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PRED-001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/predictions/jobs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D+1/D+7/CUSTOM 예측 작업 수동 실행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결과 조회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PRED-002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/predictions/results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관리자/분석가/조회자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예측값/실제값/오차 표와 차트 조회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실제값 매칭 및 오차 분석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PRED-003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/predictions/errors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관리자/분석가/운영자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실제값 매칭 상태, 오차 재계산, 오차 원인 메모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파이프라인 실행 이력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/ops/pipeline-runs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관리자/운영자/분석가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Airflow DAG 실행 상태, 재시도, 로그 조회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모니터링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/ops/model-monitoring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관리자/운영자/분석가/조회자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기간별 성능 추이, 임계치 초과 알림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드리프트 리포트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/ops/drift-reports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관리자/운영자/분석가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드리프트 리포트 조회 및 상세 확인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관리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OPS-004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/ops/retraining-candidates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관리자/분석가/모델승인자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저하/드리프트 기준 재학습 후보 검토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시스템 관리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공통 코드/설정 관리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SYS-001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/system/configs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지사, 권역, 상태값, 임계치 등 공통 설정 관리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5. 화면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</w:trPr>
        <w:tc>
          <w:tcPr>
            <w:tcW w:type="dxa" w:w="5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화면ID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화면명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메뉴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Route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설명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DASH-001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열수요 예측 대시보드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대시보드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/dashboard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현황, 최신 오차, 모델 상태, 실패 배치 요약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DATA-001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소스 관리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/data/sources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CSV/DB/API 데이터 소스 등록, 연결 테스트, 적재 실행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MAP-001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매핑 설정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/data/mappings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원천 컬럼과 표준 스키마 매핑, 검증 결과 확인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DATA-002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품질 점검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/data/quality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결측, 중복, 이상치, 시간 누락 점검 결과 조회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FEAT-001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목록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/features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원천/파생 Feature 정의와 사용 상태 관리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FEAT-002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설정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/feature-sets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입력값 묶음 구성, 미리보기, 복제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학습 설정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/models/training-configs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대상, 기간, 알고리즘, 평가 지표, Feature Set 설정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학습 실행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/models/training-jobs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 요청, 진행 상태, 로그, 결과 확인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성능 비교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/models/performance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버전별 MAE/RMSE/MAPE 비교 및 차트 조회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ML-004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Registry 관리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/models/registry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버전 조회, Champion 지정, 모델 상태 변경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PRED-001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배치 예측 실행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/predictions/jobs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D+1/D+7/CUSTOM 예측 작업 수동 실행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12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PRED-002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결과 조회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/predictions/results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예측값/실제값/오차 표와 차트 조회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13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PRED-003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실제값 매칭 및 오차 분석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/predictions/errors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실제값 매칭 상태, 오차 재계산, 오차 원인 메모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14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파이프라인 실행 이력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/ops/pipeline-runs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Airflow DAG 실행 상태, 재시도, 로그 조회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15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모니터링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/ops/model-monitoring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기간별 성능 추이, 임계치 초과 알림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16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드리프트 리포트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/ops/drift-reports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드리프트 리포트 조회 및 상세 확인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17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OPS-004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관리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/ops/retraining-candidates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저하/드리프트 기준 재학습 후보 검토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18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SYS-001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공통 코드/설정 관리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시스템 관리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/system/configs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지사, 권역, 상태값, 임계치 등 공통 설정 관리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6. 공통 UI 구성</w:t>
      </w:r>
    </w:p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6.1 공통 레이아웃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영역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구성요소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설계 기준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Header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시스템명, 현재 사용자, 권한, 알림, 로그아웃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 연계 시 로그아웃 정책은 발주기관 기준을 따른다.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Left Navigation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1Depth/2Depth 메뉴, 현재 메뉴 강조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권한이 없는 메뉴는 숨김 또는 비활성 처리한다.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Page Header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화면명, 설명, Breadcrumb, 주요 버튼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실행/신규/다운로드 등 중요 버튼은 우측 정렬한다.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Search Panel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기간, 지사/권역, 상태, 모델, 키워드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 조건 변경 후 조회 버튼 클릭 시 API 호출한다.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Grid/List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목록 데이터, 정렬, 페이징, 행 선택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행 클릭 시 상세 Drawer 또는 상세 팝업을 표시한다.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Detail Drawer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상세 정보, 입력/수정 항목, 로그, 결과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목록 화면을 유지한 채 오른쪽에서 표시한다.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Dialog/Modal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확인, 실행, 오류, 미리보기, 상세 로그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중요 작업은 확인/취소 버튼을 제공한다.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Toast/Alert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성공, 실패, 경고, 안내 메시지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 결과는 3~5초 토스트로 표시하고 상세 오류는 팝업으로 연결한다.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6.2 공통 버튼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버튼 유형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대표 버튼</w:t>
            </w:r>
          </w:p>
        </w:tc>
        <w:tc>
          <w:tcPr>
            <w:tcW w:type="dxa" w:w="60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공통 동작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조회, 새로고침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검색조건 검증 후 목록/차트 API 호출, 성공 시 화면 갱신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등록/수정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신규, 저장, 복제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필수값 검증 후 저장 API 호출, 성공 시 목록 갱신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연결 테스트, 매핑 검증, 계산식 검증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 API 호출 후 결과 패널 또는 팝업 표시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학습 실행, 예측 실행, 점검 실행, 리포트 생성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확인 다이얼로그 표시 후 비동기 Job API 호출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상태 변경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Champion 지정, 사용/미사용, 승인, 반려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권한/상태 검증 후 확인 다이얼로그를 통해 처리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이동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상세보기, 성능 보기, Registry 이동, 실행 이력 이동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현재 조건 또는 대상 ID를 전달하여 관련 화면으로 이동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다운로드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CSV 다운로드, 리포트 다운로드, 로그 다운로드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현재 조회 조건 기준 파일 생성. 대량 데이터는 비동기 처리 가능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7. 화면 전환 및 인터랙션 원칙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7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ree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7.1 화면 이동 원칙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조회성 화면 간 이동 시 사용자가 입력한 검색조건을 query parameter 또는 화면 상태로 전달한다.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학습/예측/파이프라인 실행 성공 시 즉시 결과를 기다리지 않고 실행 이력 화면으로 이동한다.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오류가 발생하면 화면 이동을 하지 않고 오류 다이얼로그 또는 토스트를 표시한다.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권한이 없는 버튼은 원칙적으로 숨김 처리하며, 공통 정책상 필요할 경우 비활성 및 툴팁으로 사유를 표시한다.</w:t>
      </w:r>
    </w:p>
    <w:p>
      <w:pPr>
        <w:pStyle w:val="ListBullet"/>
      </w:pPr>
      <w:r>
        <w:rPr>
          <w:rFonts w:ascii="NanumGothic" w:hAnsi="NanumGothic" w:eastAsia="NanumGothic"/>
          <w:sz w:val="18"/>
        </w:rPr>
        <w:t>삭제, 상태 변경, 운영 모델 지정, 재학습 실행 등 영향도가 큰 작업은 확인 다이얼로그를 필수로 표시한다.</w:t>
      </w:r>
    </w:p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8. 화면별 상세 설계</w:t>
      </w:r>
    </w:p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8.1 DASH-001 열수요 예측 대시보드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DASH-001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열수요 예측 대시보드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/dashboard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관리자/분석가/운영자/조회자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/api/v1/dashboard/overview, GET /api/v1/dashboard/prediction-trend, GET /api/v1/dashboard/model-health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열수요 예측 운영 현황을 카드, 차트, 알림 형태로 요약하여 제공한다.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상단 카드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금일 예측 대상, 최신 MAPE, 운영 모델 버전, 실패 파이프라인, 재학습 후보 건수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대시보드 진입 시 자동 조회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지사/권역, 기간, 예측구간, 모델 버전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기본값은 전체 지사/최근 7일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추이 차트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예측값, 실제값, 오차율 시계열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실제값 미매칭 구간은 점선 또는 공백 처리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알림 영역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실패 작업, 임계치 초과, Champion 미지정, 재학습 후보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알림 클릭 시 관련 화면 이동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검색조건 검증 후 대시보드 API 재호출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카드/차트/알림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토스트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상세보기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카드 유형에 따라 예측 결과/성능 모니터링/실행 이력 화면 이동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해당 조건을 query parameter로 전달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권한 없으면 이동 차단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새로고침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현재 조건으로 전체 데이터 재조회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최종 갱신 시각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API 오류 메시지 표시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알림 상세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알림 클릭 시 우측 Drawer 표시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닫기/관련 화면 이동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관련 화면 이동 시 조건 유지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8.2 DATA-001 데이터 소스 관리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DATA-001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소스 관리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/data/sources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관리자/데이터 관리자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/api/v1/data-sources, POST /api/v1/data-sources, POST /api/v1/data-sources/{id}/test-connection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열수요, 기상, 운영, 달력 데이터의 원천 소스를 등록하고 연결 상태를 확인한다.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영역, 소스 유형, 사용 여부, 등록일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영역은 HEAT_DEMAND/WEATHER/OPERATION/CALENDAR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소스명, 유형, 대상 도메인, 연결상태, 최종 적재시각, 사용여부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행 클릭 시 상세 Drawer 표시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상세/등록 Drawer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소스명, 접속 방식, 파일 경로/API URL/DB 정보, 인증 방식, 설명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비밀번호/토큰은 마스킹 처리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등록 Drawer를 초기화하여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버튼 활성화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필수값 검증 후 데이터 소스 등록/수정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 및 성공 토스트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필드별 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연결 테스트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현재 입력값 또는 저장된 소스 기준 연결 테스트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연결 성공/실패 결과 표시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오류 코드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 확인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확인 시 삭제 후 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매핑 연결 시 삭제 차단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적재 실행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파이프라인 수동 실행 다이얼로그로 이동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요청 후 실행 이력 화면 이동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중복 실행 시 경고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소스 등록/수정 Drawer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신규/행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저장/연결 테스트/닫기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닫기 시 변경사항 확인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 성공 시 목록 갱신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8.3 MAP-001 데이터 매핑 설정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MAP-001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매핑 설정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/data/mappings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관리자/데이터 관리자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/api/v1/mappings, POST /api/v1/mappings, PUT /api/v1/mappings/{id}, POST /api/v1/mappings/{id}/validate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원천 데이터 컬럼과 표준 스키마 컬럼 간 매핑 규칙, 타입 변환, 단위 변환, 필수 여부를 설정한다.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소스, 표준 테이블, 사용 여부, 검증 상태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소스 선택 시 원천 컬럼 자동 로딩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매핑 그리드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원천 컬럼, 표준 컬럼, 타입, 단위, 변환식, 필수 여부, 오류 여부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셀은 강조 표시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결과 패널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누락 컬럼, 타입 불일치, 날짜 포맷 오류, 단위 변환 오류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버튼 클릭 후 표시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매핑 설정 화면을 신규 모드로 전환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빈 매핑 그리드 표시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원천 컬럼 불러오기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데이터 소스의 샘플 컬럼 조회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그리드 원천 컬럼 채움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소스 미선택 시 안내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매핑 검증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결과 패널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컬럼 하이라이트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통과 또는 사용자 확인 후 저장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실패 시 확인 다이얼로그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복제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매핑을 복제하여 신규 매핑 생성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복제본 편집 모드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매핑 검증 결과 팝업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버튼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상세 보기/닫기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행 클릭 시 그리드 포커스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실패 저장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실패 상태에서 저장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시 상태를 WARNING으로 저장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8.4 DATA-002 데이터 품질 점검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DATA-002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품질 점검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/data/quality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관리자/분석가/운영자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/api/v1/data-quality/reports, POST /api/v1/pipelines/{pipeline_id}/trigger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적재 데이터의 결측, 중복, 이상치, 시간 누락, 범위 오류를 조회하고 품질 점검 파이프라인을 실행한다.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영역, 지사/권역, 기간, 점검 상태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최근 점검 결과가 기본 조회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요약 카드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결측률, 이상치 건수, 누락 시간 수, 실패 규칙 수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임계치 초과는 경고 색상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결과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점검일시, 대상 테이블, 규칙명, 상태, 오류건수, 상세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행 클릭 시 오류 샘플 팝업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품질 리포트 조회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목록/요약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조건 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점검 실행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품질 점검 실행 확인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요청 후 이력 화면 이동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동일 작업 실행 중이면 차단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샘플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규칙의 오류 샘플 팝업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샘플 다운로드 가능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샘플 없음 안내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품질 점검 실행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점검 실행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시 파이프라인 실행 이력 이동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샘플 팝업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샘플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다운로드/닫기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다운로드는 CSV 기준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8.5 FEAT-001 Feature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FEAT-001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Feature 목록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/features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관리자/분석가/조회자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/api/v1/features, POST /api/v1/features, PUT /api/v1/features/{id}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열수요 예측 입력값으로 사용할 원천/파생 Feature 정의를 관리한다.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그룹, 유형, 사용 여부, 키워드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그룹은 열수요 이력/기상/달력/운영/지역/파생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ID, 명칭, 그룹, 유형, 계산식, 사용 여부, 최종 수정일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파생 Feature는 계산식 표시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Drawer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설명, 데이터 타입, 결측 처리, 계산 방식, 기본 사용 여부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조회자는 저장 버튼 미노출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등록 Drawer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입력 후 저장 가능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정의 저장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계산식 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사용/미사용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 변경 확인 후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 Badge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사용 중이면 경고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계산식 검증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샘플 데이터 기준 계산식 검증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결과 표시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실패 시 오류 위치 표시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등록/수정 Drawer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신규/행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저장/계산식 검증/닫기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닫기 시 변경사항 확인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8.6 FEAT-002 Feature Set 설정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FEAT-002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Feature Set 설정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/feature-sets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/api/v1/feature-sets, POST /api/v1/feature-sets, POST /api/v1/feature-sets/{id}/preview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학습에 사용할 Feature 묶음을 구성하고 적용 대상 및 미리보기 결과를 확인한다.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좌측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명, 적용 대상, 사용 Feature 수, 생성일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행 선택 시 우측 상세 표시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선택 영역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그룹별 체크박스, 필수 Feature 잠금, 검색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필수 Feature는 해제 불가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미리보기 영역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Feature의 샘플 데이터, 결측률, 생성 가능 여부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미리보기 버튼 클릭 후 표시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빈 Feature Set 편집 상태 시작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선택 가능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복제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Feature Set 복제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명칭에 _copy 부여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미리보기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미리보기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샘플 팝업 표시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계산 실패 Feature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저장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중복명/필수값 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설정으로 이동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Feature Set을 가지고 모델 학습 설정 화면 이동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ID 전달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미리보기 팝업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미리보기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적용/닫기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적용 시 선택 Feature 유지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변경사항 취소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편집 중 다른 Set 선택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이동/취소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이동 시 변경 내용 폐기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8.7 ML-001 모델 학습 설정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ML-001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학습 설정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/models/training-configs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/api/v1/training-configs, POST /api/v1/training-configs, POST /api/v1/training-jobs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학습 대상, 기간, 알고리즘, 평가 지표, Feature Set, 등록 정책 등 모델 학습 조건을 정의한다.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설정명, 지사/권역, 알고리즘, 사용 여부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기본은 사용 중 설정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설정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설정명, 예측단위, 예측구간, 알고리즘, Feature Set, 최종 학습일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행 클릭 시 상세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영역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대상, 학습/검증 기간, 알고리즘 파라미터, 평가 지표, 등록 여부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기간 역전/필수값 검증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설정 등록 화면/Drawer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기본값 세팅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설정 저장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유효성 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선택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선택 팝업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선택값 반영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취소 시 기존값 유지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 확인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확인 시 POST /training-jobs 호출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실패 다이얼로그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보기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해당 설정 기반 성능 비교 화면 이동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config_id 전달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이력 없으면 안내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선택 팝업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선택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선택/닫기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시 입력 Feature 요약 갱신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학습 실행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성공 시 학습 실행 이력 화면 이동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8.8 ML-002 모델 학습 실행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ML-002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학습 실행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/models/training-jobs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/api/v1/training-jobs, GET /api/v1/training-jobs/{job_id}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학습 작업의 실행 상태, 진행률, 로그, 산출 모델, 성능 지표를 확인한다.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기간, 상태, 설정명, 알고리즘, 실행자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상태는 READY/RUNNING/SUCCESS/FAILED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Job ID, 설정명, 상태, 시작/종료시각, 소요시간, MLflow Run ID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상태별 Badge 표시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Drawer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파라미터, 단계별 로그, 성능 결과, 등록 모델 버전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실패 시 오류 로그 우선 표시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작업 목록 조회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메시지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보기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Job 상세 API 호출 후 Drawer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로그/결과 표시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Job 미존재 시 안내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재실행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실패/완료 Job 조건으로 재실행 확인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요청 후 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RUNNING 상태는 차단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MLflow 열기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MLflow Run URL 새 창 이동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외부 링크 열기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URL 없으면 비활성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등록 보기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등록된 모델이 있으면 Registry 화면 이동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model_name/version 전달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등록 모델 없으면 안내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재실행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재실행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재실행/취소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재실행 시 새 Job 생성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로그 상세 팝업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로그 보기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복사/닫기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로그 복사 가능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8.9 ML-003 모델 성능 비교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ML-003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성능 비교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/models/performance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관리자/분석가/조회자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/api/v1/performance-metrics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버전, 알고리즘, 지사/권역, 평가기간별 성능지표를 비교한다.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지사/권역, 평가기간, 모델명, 버전, 알고리즘, 지표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기본 지표는 MAPE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비교 차트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MAE/RMSE/MAPE 막대/선 차트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지표 변경 시 차트 갱신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모델명, 버전, 알고리즘, MAE, RMSE, MAPE, 평가기간, Champion 여부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행 선택 시 상세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지표 조회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차트/목록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조건 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비교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선택한 2개 이상 모델의 상세 비교 팝업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중요도/기간별 지표 비교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수 부족 안내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지정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권한 있는 사용자에게만 노출, 확인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성공 시 Registry 상태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기준 미달 경고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다운로드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목록 CSV 다운로드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파일 생성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없음 안내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비교 팝업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비교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닫기/Registry 이동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모델별 지표와 Feature 중요도 표시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지정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지정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지정/취소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기존 Champion 해제 안내 포함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8.10 ML-004 모델 Registry 관리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ML-004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Registry 관리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/models/registry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관리자/모델승인자/분석가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/api/v1/models, POST /api/v1/models/{model_name}/versions/{version}/champion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MLflow Registry에 등록된 모델 버전, 상태, 운영 후보 모델을 관리한다.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모델명, 버전, 상태, 알고리즘, 등록일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상태는 CANDIDATE/CHAMPION/ARCHIVED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버전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모델명, 버전, 상태, 성능, 등록자, 등록일, Artifact URI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Champion은 강조 표시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Drawer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설명, 학습 설정, Feature Set, 성능, 변경 이력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 변경 이력 포함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목록 조회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지정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지정 확인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성공 시 상태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권한/상태 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보관 처리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Archived 전환 확인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 변경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Champion은 보관 차단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보기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성능 비교 화면 이동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model_name/version 전달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지정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지정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지정/취소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기존 Champion 변경 안내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보관 처리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보관 처리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보관/취소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배치 예측 사용 중이면 차단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8.11 PRED-001 배치 예측 실행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PRED-001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 예측 실행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/predictions/jobs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POST /api/v1/prediction-jobs, GET /api/v1/prediction-jobs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선택한 지사/기간/모델 기준으로 D+1, D+7 또는 사용자 지정 예측 작업을 수동 실행한다.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지사/권역, 예측 대상 기간, 예측 구간, 모델 선택, 실행 사유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모델 기본 선택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정보 카드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모델 버전, 학습일, 주요 성능, Feature Set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미지정 시 실행 차단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최근 실행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Job ID, 대상 기간, 상태, 실행자, 생성시각, 종료시각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후 자동 갱신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실행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실행 확인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확인 시 POST /prediction-jobs 호출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동일 조건 실행 중이면 차단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조건 초기화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조건 기본값으로 초기화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모델 재선택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이력 보기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파이프라인 실행 이력 또는 예측 Job 목록 이동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조건 전달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실행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실행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성공 시 실행 이력 화면 이동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미지정 안내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모델 없음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Registry 이동/닫기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Registry 이동 시 모델 관리 메뉴로 이동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8.12 PRED-002 예측 결과 조회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PRED-002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예측 결과 조회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/predictions/results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관리자/분석가/조회자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/api/v1/predictions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열수요 예측값, 실제값, 오차를 지사/기간/모델 기준으로 조회한다.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지사/권역, 기간, 모델명, 모델 버전, 예측구간, 실제값 매칭 여부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기간은 필수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차트 영역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예측값/실제값/오차율 시계열 차트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결측 실제값은 별도 표시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결과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대상시각, 예측값, 실제값, 오차, 오차율, 모델버전, 생성시각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행 클릭 시 상세 팝업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결과 조회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차트/목록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기간 누락 시 오류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시각의 예측 상세 팝업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기여도/모델 정보 표시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데이터 없음 안내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CSV 다운로드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현재 조회 조건 결과 다운로드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파일 생성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대량 데이터는 비동기 안내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오차 분석으로 이동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현재 조건을 오차 분석 화면에 전달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PRED-003 이동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상세 팝업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행 상세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닫기/오차 분석 이동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생성 Job, 모델, Feature 요약 표시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8.13 PRED-003 실제값 매칭 및 오차 분석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PRED-003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실제값 매칭 및 오차 분석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/predictions/errors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관리자/분석가/운영자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/api/v1/prediction-errors, POST /api/v1/prediction-errors/recalculate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예측 결과에 실제 열수요 값을 매칭하고 오차를 재계산하며, 오차 원인을 메모한다.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지사/권역, 기간, 모델 버전, 오차율 범위, 매칭 상태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오차율 초과값 우선 정렬 가능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오차 요약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평균 오차율, 최대 오차율, 매칭률, 임계치 초과 건수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임계치 초과 강조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오차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대상시각, 예측값, 실제값, 오차율, 매칭상태, 원인메모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원인메모 인라인 편집 가능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오차 데이터 조회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목록/요약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실제값 재매칭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재매칭 확인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후 결과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중 상태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오차 재계산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기간 오차 재계산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재계산 완료 토스트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실제값 없음 오류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메모 저장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행 원인메모 저장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행 상태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실패 표시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실제값 재매칭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재매칭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성공 시 목록 갱신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오차 상세 팝업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행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메모 저장/닫기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Feature/기상/전일수요 비교 표시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8.14 OPS-001 파이프라인 실행 이력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OPS-001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파이프라인 실행 이력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/ops/pipeline-runs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관리자/운영자/분석가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/api/v1/pipeline-runs, POST /api/v1/pipelines/{pipeline_id}/trigger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적재, 매핑 검증, Feature 생성, 학습, 예측, 모니터링 파이프라인 실행 상태를 관리한다.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파이프라인 유형, 상태, 실행 기간, 실행자, DAG ID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기본은 최근 24시간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Run ID, DAG ID, 유형, 상태, 시작/종료시각, 소요시간, 재시도횟수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상태별 Badge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Drawer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Task별 상태, 로그, 입력 파라미터, 오류 메시지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실패 Task 우선 표시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파이프라인 실행 이력 조회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수동 실행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수동 실행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후 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권한 없으면 숨김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재시도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실패 Run 재시도 확인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재시도 Job 생성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RUNNING/SUCCESS는 제한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로그 보기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Task 로그 팝업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복사/다운로드 가능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로그 없음 안내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관련 화면 이동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Run 유형에 따라 학습/예측/품질 화면 이동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조건 전달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-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파이프라인 수동 실행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수동 실행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시 Run ID 반환 후 목록 갱신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재시도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재시도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재시도/취소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새 Run 생성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8.15 OPS-002 성능 모니터링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OPS-002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 모니터링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/ops/model-monitoring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관리자/운영자/분석가/조회자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/api/v1/performance-metrics, GET /api/v1/monitoring/alerts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모델의 성능 추이, 임계치 초과, 재학습 필요 신호를 모니터링한다.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지사/권역, 기간, 모델명, 지표, 임계치 초과 여부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기본은 Champion 모델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추이 차트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일/주/월 단위 MAE/RMSE/MAPE 추이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임계치 선 표시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알림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발생일시, 지표, 실제값, 임계치, 상태, 조치여부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미조치 알림 강조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모니터링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차트/목록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등록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알림을 재학습 후보로 등록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OPS-004 이동 또는 토스트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중복 후보 안내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알림 확인 처리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알림 상태를 확인 처리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 변경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권한 오류 표시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등록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등록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등록/취소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등록 후 후보 관리 화면 이동 여부 선택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8.16 OPS-003 드리프트 리포트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OPS-003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드리프트 리포트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/ops/drift-reports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관리자/운영자/분석가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/api/v1/drift-reports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학습 기준 데이터와 최근 입력 데이터의 분포 차이를 리포트로 확인한다.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지사/권역, 기간, Feature Set, 드리프트 상태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최근 리포트 기본 조회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요약 카드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드리프트 Feature 수, 주요 변화 Feature, 점검 상태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위험 수준 표시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리포트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리포트 ID, 생성일, 기준기간, 비교기간, 상태, 주요 Feature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행 클릭 시 HTML 리포트 팝업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드리프트 리포트 조회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리포트 생성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드리프트 점검 실행 확인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후 이력 이동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동일 기간 실행 중이면 차단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보기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Evidently 리포트 팝업/새 창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리포트 표시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파일 없음 오류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등록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드리프트 심각 리포트를 후보로 등록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OPS-004 이동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중복 안내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리포트 생성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리포트 생성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성공 시 파이프라인 이력 이동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드리프트 리포트 팝업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보기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다운로드/닫기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HTML/PDF 다운로드 제공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8.17 OPS-004 재학습 후보 관리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OPS-004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재학습 후보 관리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/ops/retraining-candidates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관리자/분석가/모델승인자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/api/v1/retraining-candidates, POST /api/v1/training-jobs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 저하, 드리프트, 수동 요청으로 생성된 재학습 후보를 검토하고 학습 실행으로 연결한다.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검색 조건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발생 유형, 지사/권역, 상태, 발생 기간, 심각도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상태는 NEW/REVIEWED/APPROVED/REJECTED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후보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후보ID, 발생유형, 대상, 사유, 심각도, 상태, 생성일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심각도순 정렬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Drawer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발생 근거, 관련 성능/드리프트 리포트, 검토 의견, 처리 이력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 권한자만 승인 버튼 노출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조회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검토 의견 저장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검토 의견 저장 API 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상태 REVIEWED 처리 가능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필수값 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 확인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APPROVED 처리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권한 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반려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반려 사유 입력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REJECTED 처리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사유 필수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승인된 후보 기준 학습 실행 확인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/training-jobs 호출 후 이력 이동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 전 실행 차단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 후 학습 실행 버튼 활성화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반려 사유 입력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반려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반려/취소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사유 입력 필수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후보 기반 학습 실행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성공 시 학습 실행 이력 이동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8.18 SYS-001 공통 코드/설정 관리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87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SYS-001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화면명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공통 코드/설정 관리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Route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/system/configs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접근 권한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관리자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API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/api/v1/codes, PUT /api/v1/system-configs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목적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지사/권역, 상태 코드, 성능 임계치, 기본 예측 구간 등 솔루션 공통 설정을 관리한다.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화면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영역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표시/입력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설계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설정 그룹 탭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공통코드, 지사/권역, 임계치, API/배치 기본값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탭별 목록 표시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설정 목록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코드, 명칭, 값, 사용 여부, 수정일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일부 시스템 코드는 수정 제한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영역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설명, 값, 정렬순서, 사용여부, 적용 범위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전 영향 범위 표시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버튼 및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클릭 동작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실패/예외 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설정 목록 조회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목록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설정 저장 확인 다이얼로그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후 캐시 갱신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유효성 오류 표시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코드 추가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 코드 행 추가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전 임시 상태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중복 코드 오류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기본값 복원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기본값 복원 확인 표시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초기값 반영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운영 중 영향 경고</w:t>
            </w:r>
          </w:p>
        </w:tc>
      </w:tr>
    </w:tbl>
    <w:p/>
    <w:p>
      <w:pPr>
        <w:pStyle w:val="Heading3"/>
        <w:spacing w:after="80"/>
      </w:pPr>
      <w:r>
        <w:rPr>
          <w:rFonts w:ascii="NanumGothic" w:hAnsi="NanumGothic" w:eastAsia="NanumGothic"/>
          <w:b w:val="0"/>
          <w:sz w:val="18"/>
        </w:rPr>
        <w:t>팝업/화면 이동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팝업/이동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처리 기준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설정 저장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성공 시 새로고침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기본값 복원 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기본값 복원 클릭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복원/취소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복원 후 저장 필요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9. 공통 팝업/다이얼로그 설계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43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log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3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Dialog ID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명칭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표시 조건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버튼 동작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후속 처리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DLG-COM-001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확인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버튼 클릭 시 선택적으로 표시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저장/취소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클릭 시 저장 API 호출, 취소 클릭 시 닫기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 성공 시 성공 토스트 및 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DLG-COM-002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 확인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 버튼 클릭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삭제/취소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삭제 클릭 시 삭제 API 호출, 취소 클릭 시 닫기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연계 데이터 존재 시 삭제 차단 메시지 표시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DLG-COM-003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확인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학습/예측/점검/리포트 생성 실행 클릭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실행/취소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클릭 시 비동기 Job API 호출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성공 시 실행 이력 화면 이동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DLG-COM-004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상세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API 오류 또는 파이프라인 실패 발생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로그 보기/닫기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로그 보기 클릭 시 로그 팝업 또는 실행 이력 이동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사용자 조치 가능한 메시지 우선 표시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DLG-COM-005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변경사항 취소 확인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편집 중 닫기/이동 시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이동/취소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이동 시 변경사항 폐기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취소 시 현재 편집 유지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DLG-DATA-001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매핑 검증 결과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매핑 검증 실행 후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위치 이동/닫기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오류 행 클릭 시 그리드 포커스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성공 시 저장 가능 상태 표시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DLG-FEAT-001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미리보기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미리보기 클릭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적용/닫기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적용 클릭 시 현재 Feature Set 구성 유지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계산 실패 Feature는 오류 탭에 표시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DLG-ML-001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지정 확인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Registry 또는 성능 비교에서 Champion 지정 클릭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지정/취소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기존 Champion 해제 및 신규 Champion 지정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성공 시 모델 목록 상태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DLG-OPS-001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승인/반려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관리에서 승인/반려 클릭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승인/반려/취소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반려는 사유 입력 필수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 후 학습 실행 버튼 활성화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10. 화면-API 연계 매트릭스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화면ID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사용자 동작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호출 API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성공 시 화면 처리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DASH-001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진입/조회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 /dashboard/overview, GET /dashboard/prediction-trend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대시보드 카드/차트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DATA-001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/data-sources, PUT /data-sources/{id}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소스 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DATA-001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연결 테스트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/data-sources/{id}/test-connection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연결 테스트 결과 표시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MAP-001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/mappings, PUT /mappings/{id}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매핑 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MAP-001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/mappings/{id}/validate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 결과 패널/팝업 표시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DATA-002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점검 실행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/pipelines/{pipeline_id}/trigger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이력 화면 이동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/features, PUT /features/{id}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FEAT-002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/feature-sets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FEAT-002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미리보기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/feature-sets/{id}/preview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미리보기 팝업 표시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/training-jobs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 이력 화면 이동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상세 보기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 /training-jobs/{job_id}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상세 Drawer 표시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 /performance-metrics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차트/목록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ML-004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지정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/models/{model_name}/versions/{version}/champion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상태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PRED-001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실행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/prediction-jobs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실행 이력 화면 이동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PRED-002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 /predictions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결과 차트/목록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PRED-003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오차 재계산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/prediction-errors/recalculate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오차 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재시도/수동 실행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/pipelines/{pipeline_id}/trigger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Run ID 반환 후 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 /performance-metrics, GET /monitoring/alerts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성능 차트/알림 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조회/생성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 /drift-reports, POST /pipelines/{pipeline_id}/trigger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리포트 목록 또는 이력 화면 이동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OPS-004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 /training-jobs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후보 기반 학습 이력 생성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SYS-001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PUT /system-configs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설정 저장 및 캐시 갱신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11. 권한별 버튼 노출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화면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주요 버튼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노출 권한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4"/>
              </w:rPr>
              <w:t>비고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소스 관리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신규/저장/삭제/연결 테스트/적재 실행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관리자, 데이터 관리자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조회자는 메뉴 미노출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매핑 설정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신규/저장/검증/복제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관리자, 데이터 관리자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검증은 저장 전 필수 권장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목록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신규/저장/사용변경/계산식 검증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관리자, 분석가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조회자는 목록/상세만 가능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Feature Set 설정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신규/복제/미리보기/저장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관리자, 분석가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조회자 미노출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학습 설정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신규/저장/학습 실행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관리자, 분석가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학습 실행은 비동기 처리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모델 Registry 관리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지정/보관 처리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관리자, 모델 승인자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분석가는 조회 및 성능 보기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배치 예측 실행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예측 실행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관리자, 분석가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Champion 모델 없으면 비활성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파이프라인 실행 이력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수동 실행/재시도/로그 보기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관리자, 운영자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분석가는 조회/로그 보기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재학습 후보 관리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승인/반려/학습 실행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관리자, 모델 승인자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분석가는 후보 등록/의견 저장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시스템 설정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저장/코드 추가/기본값 복원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관리자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타 역할 미노출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12. 상태값 및 메시지 기준</w:t>
      </w:r>
    </w:p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12.1 상태값 표시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구분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상태값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화면 표시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동작 기준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파이프라인/Job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READY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대기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 가능 또는 실행 대기 상태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파이프라인/Job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RUNNING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 중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재실행/삭제 차단, 로그 조회 가능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파이프라인/Job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SUCCESS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성공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결과 화면 이동 가능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파이프라인/Job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FAILED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실패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오류 상세/재시도 버튼 제공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CANDIDATE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후보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 확인 후 Champion 지정 가능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CHAMPION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모델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 예측 기본 모델로 사용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ARCHIVED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보관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예측 실행 대상에서 제외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재학습 후보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NEW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신규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검토 의견 입력 가능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재학습 후보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APPROVED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승인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후보 기반 학습 실행 가능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재학습 후보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REJECTED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반려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학습 실행 불가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12.2 주요 메시지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상황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메시지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처리 기준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필수 입력값 누락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필수 항목을 입력해 주세요.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필드 하단에 오류 메시지 표시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기간 조건 오류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시작일은 종료일보다 이전이어야 합니다.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조회/저장/실행 차단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권한 없음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해당 작업을 수행할 권한이 없습니다.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버튼 숨김 또는 오류 토스트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저장 성공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저장되었습니다.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토스트 표시 후 목록 갱신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 요청 성공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작업이 실행되었습니다. 실행 이력에서 진행 상태를 확인해 주세요.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 이력 화면 이동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동일 조건 실행 중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동일 조건의 작업이 실행 중입니다.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중복 실행 차단 및 실행 이력 이동 버튼 제공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Champion 미지정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모델이 지정되지 않았습니다. 모델 Registry에서 Champion 모델을 지정해 주세요.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예측 실행 차단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API 오류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요청 처리 중 오류가 발생했습니다. 잠시 후 다시 시도해 주세요.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상세 오류는 오류 상세 팝업 제공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13. Figma 인터랙티브 프로토타입 제작 기준</w:t>
      </w:r>
    </w:p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13.1 Figma 페이지 구성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Figma Page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포함 Frame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비고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00_Cover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문서명, 버전, 작성 기준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프로토타입 시작 페이지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01_IA_Menu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메뉴 구조, 권한별 메뉴 노출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메뉴 클릭 이동 흐름 포함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02_Common_Components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Header, Left Nav, Search Panel, Grid, Drawer, Dialog, Toast, Badge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컴포넌트화 권장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03_Dashboard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DASH-001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대시보드 카드/차트/알림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04_Data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DATA-001, MAP-001, DATA-002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등록/매핑/품질 흐름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05_Feature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FEAT-001, FEAT-002, DLG-FEAT-001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Feature 선택/미리보기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06_Model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ML-001~ML-004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학습 실행, 성능 비교, Registry 관리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07_Prediction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PRED-001~PRED-003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예측 실행, 결과 조회, 오차 분석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08_Operation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OPS-001~OPS-004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모니터링, 드리프트, 재학습 후보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09_System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SYS-001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공통 코드/설정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10_Prototype_Flow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주요 클릭 흐름 연결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학습 실행/예측 실행/Champion 지정/재학습 흐름 필수 연결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13.2 필수 Prototype 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2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Flow ID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시나리오</w:t>
            </w:r>
          </w:p>
        </w:tc>
        <w:tc>
          <w:tcPr>
            <w:tcW w:type="dxa" w:w="63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필수 연결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FLOW-001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소스 등록 및 연결 테스트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DATA-001 신규 → 등록 Drawer → 연결 테스트 → 저장 → 목록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FLOW-002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매핑 검증 및 저장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MAP-001 원천 컬럼 불러오기 → 매핑 입력 → 검증 → 검증 결과 팝업 → 저장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FLOW-003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Feature Set 구성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FEAT-002 신규 → Feature 선택 → 미리보기 팝업 → 적용 → 저장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FLOW-004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학습 실행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ML-001 학습 설정 선택 → 학습 실행 확인 → 실행 → ML-002 실행 이력 이동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FLOW-005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Champion 모델 지정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ML-003 성능 비교 → Champion 지정 확인 → ML-004 Registry 상태 갱신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FLOW-006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 예측 실행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PRED-001 조건 입력 → 예측 실행 확인 → OPS-001 실행 이력 이동 → PRED-002 결과 조회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FLOW-007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성능 저하 후 재학습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OPS-002 알림 선택 → OPS-004 후보 등록 → 승인 → 학습 실행</w:t>
            </w:r>
          </w:p>
        </w:tc>
      </w:tr>
    </w:tbl>
    <w:p/>
    <w:p>
      <w:pPr>
        <w:pStyle w:val="Heading2"/>
        <w:spacing w:after="80"/>
      </w:pPr>
      <w:r>
        <w:rPr>
          <w:rFonts w:ascii="NanumGothic" w:hAnsi="NanumGothic" w:eastAsia="NanumGothic"/>
          <w:b w:val="0"/>
          <w:sz w:val="18"/>
        </w:rPr>
        <w:t>13.3 Frame/Component 명명 규칙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구분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명명 예시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설명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Frame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SCR_ML_001_모델학습설정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화면ID를 포함하여 개발/문서 간 추적 가능하게 한다.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팝업 Frame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DLG_ML_001_모델학습실행확인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Dialog ID와 명칭을 포함한다.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버튼 Component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BTN_Primary_실행, BTN_Secondary_취소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공통 상태 default/hover/disabled를 정의한다.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상태 Badge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BADGE_Status_RUNNING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상태값별 색상/문구를 컴포넌트화한다.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Navigation Link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Go_to_OPS_001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Prototype 연결명에 이동 대상 화면ID를 포함한다.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14. 수주 후 보정 필요사항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보정 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보정 내용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영향 화면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발주기관 디자인 시스템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색상, 폰트, 버튼 스타일, 표준 컴포넌트 적용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화면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인증/권한 체계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SSO, IAM, 사용자 역할, 메뉴 권한 확정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메뉴 및 버튼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원천 데이터 구조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 데이터 소스, 컬럼, 테이블, API 구조 반영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소스/매핑/품질 화면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운영 정책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Champion 지정 승인 절차, 재학습 승인 기준 반영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 Registry, 재학습 후보 관리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배치 운영 정책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실행 주기, 실패 재처리, 운영자 알림 정책 반영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파이프라인 실행 이력, 성능 모니터링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통합운영 플랫폼 연계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상위 메뉴, 공통 레이아웃, API Gateway, 알림 시스템 연계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화면</w:t>
            </w:r>
          </w:p>
        </w:tc>
      </w:tr>
    </w:tbl>
    <w:p/>
    <w:p>
      <w:pPr>
        <w:pStyle w:val="Heading1"/>
        <w:spacing w:after="80"/>
      </w:pPr>
      <w:r>
        <w:rPr>
          <w:rFonts w:ascii="NanumGothic" w:hAnsi="NanumGothic" w:eastAsia="NanumGothic"/>
          <w:b w:val="0"/>
          <w:sz w:val="18"/>
        </w:rPr>
        <w:t>15. 후속 작업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우선순위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작업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산출물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Figma 정식 UI 설계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본 화면 설계서를 기준으로 전체 메뉴, 화면, Drawer, Dialog, 버튼 상태를 디자인한다.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Figma UI Design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Figma Prototype 연결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학습 실행, 예측 실행, Champion 지정, 재학습 후보 처리 등 주요 흐름을 클릭 가능하게 연결한다.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Figma Interactive Prototype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프론트엔드 개발 명세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화면별 컴포넌트, 상태관리, API 호출, Form Validation, 권한처리 기준을 작성한다.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Frontend 개발 명세서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백엔드 API 보정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설계에서 확정된 요청/응답 필드를 API 설계서에 반영한다.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API 설계서 v0.2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테스트 시나리오 작성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화면별 정상/예외/권한/비동기 처리 테스트 케이스를 작성한다.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화면 테스트 시나리오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9" w:h="16834"/>
      <w:pgMar w:top="864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46464"/>
        <w:sz w:val="16"/>
      </w:rPr>
      <w:t>제안 전 사전 구축 기준 / 내부 검토용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46464"/>
        <w:sz w:val="16"/>
      </w:rPr>
      <w:t>열수요예측 MLOps 스타터 솔루션 화면 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